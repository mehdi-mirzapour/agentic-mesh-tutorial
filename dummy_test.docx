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Mesh Test Document</w:t>
      </w:r>
    </w:p>
    <w:p>
      <w:r>
        <w:t>This is the first paragraph. It contains some basic information.</w:t>
      </w:r>
    </w:p>
    <w:p>
      <w:r>
        <w:t>The second paragraph is a bit more complex. It has multiple sentences. Ideally, the grammar agent will find something here.</w:t>
      </w:r>
    </w:p>
    <w:p>
      <w:r>
        <w:t>Finally, the third paragraph concludes the document. It's short and simple.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